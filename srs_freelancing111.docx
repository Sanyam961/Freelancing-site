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UCT403- Software Design with UML Lab Evaluation</w:t>
      </w:r>
    </w:p>
    <w:p>
      <w:pPr>
        <w:jc w:val="center"/>
      </w:pPr>
      <w:r>
        <w:rPr>
          <w:b/>
          <w:sz w:val="40"/>
        </w:rPr>
        <w:t>TITLE OF PROJECT: SKILLIFY</w:t>
      </w:r>
    </w:p>
    <w:p>
      <w:pPr>
        <w:jc w:val="center"/>
      </w:pPr>
      <w:r>
        <w:t>A PREMIER FREELANCING MARKETPLACE</w:t>
      </w:r>
    </w:p>
    <w:p>
      <w:pPr>
        <w:jc w:val="center"/>
      </w:pPr>
      <w:r/>
    </w:p>
    <w:p>
      <w:pPr>
        <w:jc w:val="center"/>
      </w:pPr>
      <w:r>
        <w:rPr>
          <w:b/>
          <w:i/>
        </w:rPr>
        <w:t>Submitted by: Sanyam Sharma (1024180025)</w:t>
      </w:r>
    </w:p>
    <w:p>
      <w:pPr>
        <w:jc w:val="center"/>
      </w:pPr>
      <w:r>
        <w:t>: Rushil Goel (1024180032)</w:t>
      </w:r>
    </w:p>
    <w:p>
      <w:pPr>
        <w:jc w:val="center"/>
      </w:pPr>
      <w:r>
        <w:t>: Pratyaksh Rana (1024180036)</w:t>
      </w:r>
    </w:p>
    <w:p>
      <w:pPr>
        <w:jc w:val="center"/>
      </w:pPr>
      <w:r/>
    </w:p>
    <w:p>
      <w:pPr>
        <w:jc w:val="center"/>
      </w:pPr>
      <w:r>
        <w:rPr>
          <w:b/>
        </w:rPr>
        <w:t>Submitted to:</w:t>
      </w:r>
    </w:p>
    <w:p>
      <w:pPr>
        <w:jc w:val="center"/>
      </w:pPr>
      <w:r>
        <w:rPr>
          <w:b/>
        </w:rPr>
        <w:t>Department of Computer Science &amp; Engineering</w:t>
      </w:r>
    </w:p>
    <w:p>
      <w:pPr>
        <w:jc w:val="center"/>
      </w:pPr>
      <w:r>
        <w:rPr>
          <w:b/>
        </w:rPr>
        <w:t>TIET, Patiala</w:t>
      </w:r>
    </w:p>
    <w:p/>
    <w:p/>
    <w:p/>
    <w:p/>
    <w:p/>
    <w:p/>
    <w:p/>
    <w:p>
      <w:pPr>
        <w:jc w:val="center"/>
      </w:pPr>
      <w:r>
        <w:rPr>
          <w:b/>
          <w:sz w:val="36"/>
        </w:rPr>
        <w:t>THAPAR INSTITUTE</w:t>
      </w:r>
    </w:p>
    <w:p>
      <w:pPr>
        <w:jc w:val="center"/>
      </w:pPr>
      <w:r>
        <w:rPr>
          <w:b/>
          <w:sz w:val="24"/>
        </w:rPr>
        <w:t>OF ENGINEERING &amp; TECHNOLOGY</w:t>
      </w:r>
    </w:p>
    <w:p>
      <w:pPr>
        <w:jc w:val="center"/>
      </w:pPr>
      <w:r>
        <w:rPr>
          <w:b/>
          <w:sz w:val="24"/>
        </w:rPr>
        <w:t>(Deemed to be University)</w:t>
      </w:r>
    </w:p>
    <w:p>
      <w:r>
        <w:br w:type="page"/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April 30, 2026</w:t>
      </w:r>
    </w:p>
    <w:p>
      <w:r>
        <w:rPr>
          <w:b/>
        </w:rPr>
        <w:t>Prepared for:</w:t>
      </w:r>
      <w:r>
        <w:t xml:space="preserve"> Skillify Project</w:t>
      </w:r>
    </w:p>
    <w:p/>
    <w:p>
      <w:pPr>
        <w:pStyle w:val="Heading2"/>
      </w:pPr>
      <w:r>
        <w:rPr>
          <w:b w:val="0"/>
          <w:i w:val="0"/>
        </w:rPr>
        <w:t>1. Introduction</w:t>
      </w:r>
    </w:p>
    <w:p/>
    <w:p>
      <w:pPr>
        <w:pStyle w:val="Heading3"/>
      </w:pPr>
      <w:r>
        <w:rPr>
          <w:b w:val="0"/>
          <w:i w:val="0"/>
        </w:rPr>
        <w:t>1.1 Purpose</w:t>
      </w:r>
    </w:p>
    <w:p>
      <w:r>
        <w:t>This document defines the software requirements for Skillify, a freelancing platform that connects clients and freelancers in a single web application. It describes the system scope, users, functional requirements, non-functional requirements, interfaces, and system diagrams.</w:t>
      </w:r>
    </w:p>
    <w:p/>
    <w:p>
      <w:pPr>
        <w:pStyle w:val="Heading3"/>
      </w:pPr>
      <w:r>
        <w:rPr>
          <w:b w:val="0"/>
          <w:i w:val="0"/>
        </w:rPr>
        <w:t>1.2 Scope</w:t>
      </w:r>
    </w:p>
    <w:p>
      <w:r>
        <w:t>Skillify allows:</w:t>
      </w:r>
    </w:p>
    <w:p>
      <w:pPr>
        <w:pStyle w:val="ListBullet"/>
      </w:pPr>
      <w:r>
        <w:rPr>
          <w:b w:val="0"/>
          <w:i w:val="0"/>
        </w:rPr>
        <w:t>Users to sign in and choose a role as either a client or a freelancer.</w:t>
      </w:r>
    </w:p>
    <w:p>
      <w:pPr>
        <w:pStyle w:val="ListBullet"/>
      </w:pPr>
      <w:r>
        <w:rPr>
          <w:b w:val="0"/>
          <w:i w:val="0"/>
        </w:rPr>
        <w:t>Freelancers to create and manage professional profiles.</w:t>
      </w:r>
    </w:p>
    <w:p>
      <w:pPr>
        <w:pStyle w:val="ListBullet"/>
      </w:pPr>
      <w:r>
        <w:rPr>
          <w:b w:val="0"/>
          <w:i w:val="0"/>
        </w:rPr>
        <w:t>Clients to create and manage company profiles.</w:t>
      </w:r>
    </w:p>
    <w:p>
      <w:pPr>
        <w:pStyle w:val="ListBullet"/>
      </w:pPr>
      <w:r>
        <w:rPr>
          <w:b w:val="0"/>
          <w:i w:val="0"/>
        </w:rPr>
        <w:t>Clients to post gigs and review proposals.</w:t>
      </w:r>
    </w:p>
    <w:p>
      <w:pPr>
        <w:pStyle w:val="ListBullet"/>
      </w:pPr>
      <w:r>
        <w:rPr>
          <w:b w:val="0"/>
          <w:i w:val="0"/>
        </w:rPr>
        <w:t>Freelancers to browse gigs and submit proposals.</w:t>
      </w:r>
    </w:p>
    <w:p>
      <w:pPr>
        <w:pStyle w:val="ListBullet"/>
      </w:pPr>
      <w:r>
        <w:rPr>
          <w:b w:val="0"/>
          <w:i w:val="0"/>
        </w:rPr>
        <w:t>Both sides to communicate through chat.</w:t>
      </w:r>
    </w:p>
    <w:p>
      <w:pPr>
        <w:pStyle w:val="ListBullet"/>
      </w:pPr>
      <w:r>
        <w:rPr>
          <w:b w:val="0"/>
          <w:i w:val="0"/>
        </w:rPr>
        <w:t>Secure payment processing through Razorpay.</w:t>
      </w:r>
    </w:p>
    <w:p/>
    <w:p>
      <w:r>
        <w:t>The system is implemented as a web application using Next.js frontend routes and Convex backend services.</w:t>
      </w:r>
    </w:p>
    <w:p/>
    <w:p>
      <w:pPr>
        <w:pStyle w:val="Heading3"/>
      </w:pPr>
      <w:r>
        <w:rPr>
          <w:b w:val="0"/>
          <w:i w:val="0"/>
        </w:rPr>
        <w:t>1.3 Definitions, Acronyms, and Abbreviations</w:t>
      </w:r>
    </w:p>
    <w:p>
      <w:pPr>
        <w:pStyle w:val="ListBullet"/>
      </w:pPr>
      <w:r>
        <w:rPr>
          <w:b w:val="0"/>
          <w:i w:val="0"/>
        </w:rPr>
        <w:t>**SRS:** Software Requirements Specification</w:t>
      </w:r>
    </w:p>
    <w:p>
      <w:pPr>
        <w:pStyle w:val="ListBullet"/>
      </w:pPr>
      <w:r>
        <w:rPr>
          <w:b w:val="0"/>
          <w:i w:val="0"/>
        </w:rPr>
        <w:t>**UI:** User Interface</w:t>
      </w:r>
    </w:p>
    <w:p>
      <w:pPr>
        <w:pStyle w:val="ListBullet"/>
      </w:pPr>
      <w:r>
        <w:rPr>
          <w:b w:val="0"/>
          <w:i w:val="0"/>
        </w:rPr>
        <w:t>**API:** Application Programming Interface</w:t>
      </w:r>
    </w:p>
    <w:p>
      <w:pPr>
        <w:pStyle w:val="ListBullet"/>
      </w:pPr>
      <w:r>
        <w:rPr>
          <w:b w:val="0"/>
          <w:i w:val="0"/>
        </w:rPr>
        <w:t>**Razorpay:** Payment gateway used for online transactions</w:t>
      </w:r>
    </w:p>
    <w:p>
      <w:pPr>
        <w:pStyle w:val="ListBullet"/>
      </w:pPr>
      <w:r>
        <w:rPr>
          <w:b w:val="0"/>
          <w:i w:val="0"/>
        </w:rPr>
        <w:t>**Convex:** Backend platform used for database and server actions</w:t>
      </w:r>
    </w:p>
    <w:p>
      <w:pPr>
        <w:pStyle w:val="ListBullet"/>
      </w:pPr>
      <w:r>
        <w:rPr>
          <w:b w:val="0"/>
          <w:i w:val="0"/>
        </w:rPr>
        <w:t>**Clerk:** Authentication provider used for sign-in and user sessions</w:t>
      </w:r>
    </w:p>
    <w:p/>
    <w:p>
      <w:pPr>
        <w:pStyle w:val="Heading3"/>
      </w:pPr>
      <w:r>
        <w:rPr>
          <w:b w:val="0"/>
          <w:i w:val="0"/>
        </w:rPr>
        <w:t>1.4 Intended Audience</w:t>
      </w:r>
    </w:p>
    <w:p>
      <w:r>
        <w:t>This document is intended for:</w:t>
      </w:r>
    </w:p>
    <w:p>
      <w:pPr>
        <w:pStyle w:val="ListBullet"/>
      </w:pPr>
      <w:r>
        <w:rPr>
          <w:b w:val="0"/>
          <w:i w:val="0"/>
        </w:rPr>
        <w:t>Project owner</w:t>
      </w:r>
    </w:p>
    <w:p>
      <w:pPr>
        <w:pStyle w:val="ListBullet"/>
      </w:pPr>
      <w:r>
        <w:rPr>
          <w:b w:val="0"/>
          <w:i w:val="0"/>
        </w:rPr>
        <w:t>Developers</w:t>
      </w:r>
    </w:p>
    <w:p>
      <w:pPr>
        <w:pStyle w:val="ListBullet"/>
      </w:pPr>
      <w:r>
        <w:rPr>
          <w:b w:val="0"/>
          <w:i w:val="0"/>
        </w:rPr>
        <w:t>Testers</w:t>
      </w:r>
    </w:p>
    <w:p>
      <w:pPr>
        <w:pStyle w:val="ListBullet"/>
      </w:pPr>
      <w:r>
        <w:rPr>
          <w:b w:val="0"/>
          <w:i w:val="0"/>
        </w:rPr>
        <w:t>Reviewers</w:t>
      </w:r>
    </w:p>
    <w:p>
      <w:pPr>
        <w:pStyle w:val="ListBullet"/>
      </w:pPr>
      <w:r>
        <w:rPr>
          <w:b w:val="0"/>
          <w:i w:val="0"/>
        </w:rPr>
        <w:t>Future maintainers</w:t>
      </w:r>
    </w:p>
    <w:p/>
    <w:p>
      <w:pPr>
        <w:pStyle w:val="Heading3"/>
      </w:pPr>
      <w:r>
        <w:rPr>
          <w:b w:val="0"/>
          <w:i w:val="0"/>
        </w:rPr>
        <w:t>1.5 References</w:t>
      </w:r>
    </w:p>
    <w:p>
      <w:pPr>
        <w:pStyle w:val="ListBullet"/>
      </w:pPr>
      <w:r>
        <w:rPr>
          <w:b w:val="0"/>
          <w:i w:val="0"/>
        </w:rPr>
        <w:t>Next.js documentation</w:t>
      </w:r>
    </w:p>
    <w:p>
      <w:pPr>
        <w:pStyle w:val="ListBullet"/>
      </w:pPr>
      <w:r>
        <w:rPr>
          <w:b w:val="0"/>
          <w:i w:val="0"/>
        </w:rPr>
        <w:t>Convex documentation</w:t>
      </w:r>
    </w:p>
    <w:p>
      <w:pPr>
        <w:pStyle w:val="ListBullet"/>
      </w:pPr>
      <w:r>
        <w:rPr>
          <w:b w:val="0"/>
          <w:i w:val="0"/>
        </w:rPr>
        <w:t>Clerk authentication documentation</w:t>
      </w:r>
    </w:p>
    <w:p>
      <w:pPr>
        <w:pStyle w:val="ListBullet"/>
      </w:pPr>
      <w:r>
        <w:rPr>
          <w:b w:val="0"/>
          <w:i w:val="0"/>
        </w:rPr>
        <w:t>Razorpay checkout documentation</w:t>
      </w:r>
    </w:p>
    <w:p/>
    <w:p>
      <w:pPr>
        <w:pStyle w:val="Heading3"/>
      </w:pPr>
      <w:r>
        <w:rPr>
          <w:b w:val="0"/>
          <w:i w:val="0"/>
        </w:rPr>
        <w:t>1.6 Technology Stack</w:t>
      </w:r>
    </w:p>
    <w:p>
      <w:pPr>
        <w:pStyle w:val="ListBullet"/>
      </w:pPr>
      <w:r>
        <w:rPr>
          <w:b w:val="0"/>
          <w:i w:val="0"/>
        </w:rPr>
        <w:t>Frontend: Next.js</w:t>
      </w:r>
    </w:p>
    <w:p>
      <w:pPr>
        <w:pStyle w:val="ListBullet"/>
      </w:pPr>
      <w:r>
        <w:rPr>
          <w:b w:val="0"/>
          <w:i w:val="0"/>
        </w:rPr>
        <w:t>Backend: Convex</w:t>
      </w:r>
    </w:p>
    <w:p>
      <w:pPr>
        <w:pStyle w:val="ListBullet"/>
      </w:pPr>
      <w:r>
        <w:rPr>
          <w:b w:val="0"/>
          <w:i w:val="0"/>
        </w:rPr>
        <w:t>Authentication: Clerk</w:t>
      </w:r>
    </w:p>
    <w:p>
      <w:pPr>
        <w:pStyle w:val="ListBullet"/>
      </w:pPr>
      <w:r>
        <w:rPr>
          <w:b w:val="0"/>
          <w:i w:val="0"/>
        </w:rPr>
        <w:t>Payments: Razorpay</w:t>
      </w:r>
    </w:p>
    <w:p>
      <w:pPr>
        <w:pStyle w:val="ListBullet"/>
      </w:pPr>
      <w:r>
        <w:rPr>
          <w:b w:val="0"/>
          <w:i w:val="0"/>
        </w:rPr>
        <w:t>Language: TypeScript</w:t>
      </w:r>
    </w:p>
    <w:p/>
    <w:p>
      <w:pPr>
        <w:pStyle w:val="Heading2"/>
      </w:pPr>
      <w:r>
        <w:rPr>
          <w:b w:val="0"/>
          <w:i w:val="0"/>
        </w:rPr>
        <w:t>2. Overall Description</w:t>
      </w:r>
    </w:p>
    <w:p/>
    <w:p>
      <w:pPr>
        <w:pStyle w:val="Heading3"/>
      </w:pPr>
      <w:r>
        <w:rPr>
          <w:b w:val="0"/>
          <w:i w:val="0"/>
        </w:rPr>
        <w:t>2.1 Product Perspective</w:t>
      </w:r>
    </w:p>
    <w:p>
      <w:r>
        <w:t>Skillify is a two-sided marketplace platform for freelance work. The platform provides onboarding, role-based dashboards, gig listing and proposal workflows, direct messaging, and payments.</w:t>
      </w:r>
    </w:p>
    <w:p/>
    <w:p>
      <w:pPr>
        <w:pStyle w:val="Heading3"/>
      </w:pPr>
      <w:r>
        <w:rPr>
          <w:b w:val="0"/>
          <w:i w:val="0"/>
        </w:rPr>
        <w:t>2.2 Product Functions</w:t>
      </w:r>
    </w:p>
    <w:p>
      <w:r>
        <w:t>The system provides the following major functions:</w:t>
      </w:r>
    </w:p>
    <w:p>
      <w:pPr>
        <w:pStyle w:val="ListBullet"/>
      </w:pPr>
      <w:r>
        <w:rPr>
          <w:b w:val="0"/>
          <w:i w:val="0"/>
        </w:rPr>
        <w:t>User authentication and role-based access</w:t>
      </w:r>
    </w:p>
    <w:p>
      <w:pPr>
        <w:pStyle w:val="ListBullet"/>
      </w:pPr>
      <w:r>
        <w:rPr>
          <w:b w:val="0"/>
          <w:i w:val="0"/>
        </w:rPr>
        <w:t>Freelancer onboarding and profile management</w:t>
      </w:r>
    </w:p>
    <w:p>
      <w:pPr>
        <w:pStyle w:val="ListBullet"/>
      </w:pPr>
      <w:r>
        <w:rPr>
          <w:b w:val="0"/>
          <w:i w:val="0"/>
        </w:rPr>
        <w:t>Client onboarding and company profile management</w:t>
      </w:r>
    </w:p>
    <w:p>
      <w:pPr>
        <w:pStyle w:val="ListBullet"/>
      </w:pPr>
      <w:r>
        <w:rPr>
          <w:b w:val="0"/>
          <w:i w:val="0"/>
        </w:rPr>
        <w:t>Gig creation, listing, and browsing</w:t>
      </w:r>
    </w:p>
    <w:p>
      <w:pPr>
        <w:pStyle w:val="ListBullet"/>
      </w:pPr>
      <w:r>
        <w:rPr>
          <w:b w:val="0"/>
          <w:i w:val="0"/>
        </w:rPr>
        <w:t>Proposal submission and review</w:t>
      </w:r>
    </w:p>
    <w:p>
      <w:pPr>
        <w:pStyle w:val="ListBullet"/>
      </w:pPr>
      <w:r>
        <w:rPr>
          <w:b w:val="0"/>
          <w:i w:val="0"/>
        </w:rPr>
        <w:t>Conversation and messaging management</w:t>
      </w:r>
    </w:p>
    <w:p>
      <w:pPr>
        <w:pStyle w:val="ListBullet"/>
      </w:pPr>
      <w:r>
        <w:rPr>
          <w:b w:val="0"/>
          <w:i w:val="0"/>
        </w:rPr>
        <w:t>Payment creation, verification, and completion flow</w:t>
      </w:r>
    </w:p>
    <w:p>
      <w:pPr>
        <w:pStyle w:val="ListBullet"/>
      </w:pPr>
      <w:r>
        <w:rPr>
          <w:b w:val="0"/>
          <w:i w:val="0"/>
        </w:rPr>
        <w:t>Dashboard routing based on the signed-in user role</w:t>
      </w:r>
    </w:p>
    <w:p/>
    <w:p>
      <w:pPr>
        <w:pStyle w:val="Heading3"/>
      </w:pPr>
      <w:r>
        <w:rPr>
          <w:b w:val="0"/>
          <w:i w:val="0"/>
        </w:rPr>
        <w:t>2.3 User Classes and Characteristics</w:t>
      </w:r>
    </w:p>
    <w:p>
      <w:r>
        <w:t>#### Client</w:t>
      </w:r>
    </w:p>
    <w:p>
      <w:r>
        <w:t>A client is a user who posts work, reviews proposals, accepts freelancers, and uses chat and payment features to manage projects.</w:t>
      </w:r>
    </w:p>
    <w:p/>
    <w:p>
      <w:r>
        <w:t>#### Freelancer</w:t>
      </w:r>
    </w:p>
    <w:p>
      <w:r>
        <w:t>A freelancer is a user who creates a professional profile, browses gigs, submits proposals, chats with clients, and receives payment for work.</w:t>
      </w:r>
    </w:p>
    <w:p/>
    <w:p>
      <w:r>
        <w:t>#### Guest</w:t>
      </w:r>
    </w:p>
    <w:p>
      <w:r>
        <w:t>A guest is an unauthenticated visitor who can view the landing page, about page, and public guidance pages, but cannot access protected workflows.</w:t>
      </w:r>
    </w:p>
    <w:p/>
    <w:p>
      <w:pPr>
        <w:pStyle w:val="Heading3"/>
      </w:pPr>
      <w:r>
        <w:rPr>
          <w:b w:val="0"/>
          <w:i w:val="0"/>
        </w:rPr>
        <w:t>2.4 Operating Environment</w:t>
      </w:r>
    </w:p>
    <w:p>
      <w:pPr>
        <w:pStyle w:val="ListBullet"/>
      </w:pPr>
      <w:r>
        <w:rPr>
          <w:b w:val="0"/>
          <w:i w:val="0"/>
        </w:rPr>
        <w:t>Web browser on desktop or mobile</w:t>
      </w:r>
    </w:p>
    <w:p>
      <w:pPr>
        <w:pStyle w:val="ListBullet"/>
      </w:pPr>
      <w:r>
        <w:rPr>
          <w:b w:val="0"/>
          <w:i w:val="0"/>
        </w:rPr>
        <w:t>Next.js application server</w:t>
      </w:r>
    </w:p>
    <w:p>
      <w:pPr>
        <w:pStyle w:val="ListBullet"/>
      </w:pPr>
      <w:r>
        <w:rPr>
          <w:b w:val="0"/>
          <w:i w:val="0"/>
        </w:rPr>
        <w:t>Convex backend database and functions</w:t>
      </w:r>
    </w:p>
    <w:p>
      <w:pPr>
        <w:pStyle w:val="ListBullet"/>
      </w:pPr>
      <w:r>
        <w:rPr>
          <w:b w:val="0"/>
          <w:i w:val="0"/>
        </w:rPr>
        <w:t>Clerk authentication service</w:t>
      </w:r>
    </w:p>
    <w:p>
      <w:pPr>
        <w:pStyle w:val="ListBullet"/>
      </w:pPr>
      <w:r>
        <w:rPr>
          <w:b w:val="0"/>
          <w:i w:val="0"/>
        </w:rPr>
        <w:t>Razorpay payment gateway</w:t>
      </w:r>
    </w:p>
    <w:p/>
    <w:p>
      <w:pPr>
        <w:pStyle w:val="Heading3"/>
      </w:pPr>
      <w:r>
        <w:rPr>
          <w:b w:val="0"/>
          <w:i w:val="0"/>
        </w:rPr>
        <w:t>2.5 Design and Implementation Constraints</w:t>
      </w:r>
    </w:p>
    <w:p>
      <w:pPr>
        <w:pStyle w:val="ListBullet"/>
      </w:pPr>
      <w:r>
        <w:rPr>
          <w:b w:val="0"/>
          <w:i w:val="0"/>
        </w:rPr>
        <w:t>The platform must support separate client and freelancer flows.</w:t>
      </w:r>
    </w:p>
    <w:p>
      <w:pPr>
        <w:pStyle w:val="ListBullet"/>
      </w:pPr>
      <w:r>
        <w:rPr>
          <w:b w:val="0"/>
          <w:i w:val="0"/>
        </w:rPr>
        <w:t>Protected actions require authenticated sessions.</w:t>
      </w:r>
    </w:p>
    <w:p>
      <w:pPr>
        <w:pStyle w:val="ListBullet"/>
      </w:pPr>
      <w:r>
        <w:rPr>
          <w:b w:val="0"/>
          <w:i w:val="0"/>
        </w:rPr>
        <w:t>Payment processing must use Razorpay checkout.</w:t>
      </w:r>
    </w:p>
    <w:p>
      <w:pPr>
        <w:pStyle w:val="ListBullet"/>
      </w:pPr>
      <w:r>
        <w:rPr>
          <w:b w:val="0"/>
          <w:i w:val="0"/>
        </w:rPr>
        <w:t>Chat and marketplace data must be stored through Convex.</w:t>
      </w:r>
    </w:p>
    <w:p>
      <w:pPr>
        <w:pStyle w:val="ListBullet"/>
      </w:pPr>
      <w:r>
        <w:rPr>
          <w:b w:val="0"/>
          <w:i w:val="0"/>
        </w:rPr>
        <w:t>The ER diagram is intentionally excluded from this SRS.</w:t>
      </w:r>
    </w:p>
    <w:p/>
    <w:p>
      <w:pPr>
        <w:pStyle w:val="Heading3"/>
      </w:pPr>
      <w:r>
        <w:rPr>
          <w:b w:val="0"/>
          <w:i w:val="0"/>
        </w:rPr>
        <w:t>2.6 Assumptions and Dependencies</w:t>
      </w:r>
    </w:p>
    <w:p>
      <w:pPr>
        <w:pStyle w:val="ListBullet"/>
      </w:pPr>
      <w:r>
        <w:rPr>
          <w:b w:val="0"/>
          <w:i w:val="0"/>
        </w:rPr>
        <w:t>Users have access to modern browsers with JavaScript enabled.</w:t>
      </w:r>
    </w:p>
    <w:p>
      <w:pPr>
        <w:pStyle w:val="ListBullet"/>
      </w:pPr>
      <w:r>
        <w:rPr>
          <w:b w:val="0"/>
          <w:i w:val="0"/>
        </w:rPr>
        <w:t>Authentication is managed by Clerk.</w:t>
      </w:r>
    </w:p>
    <w:p>
      <w:pPr>
        <w:pStyle w:val="ListBullet"/>
      </w:pPr>
      <w:r>
        <w:rPr>
          <w:b w:val="0"/>
          <w:i w:val="0"/>
        </w:rPr>
        <w:t>Payment success depends on Razorpay availability and order verification.</w:t>
      </w:r>
    </w:p>
    <w:p>
      <w:pPr>
        <w:pStyle w:val="ListBullet"/>
      </w:pPr>
      <w:r>
        <w:rPr>
          <w:b w:val="0"/>
          <w:i w:val="0"/>
        </w:rPr>
        <w:t>Backend records are stored in Convex tables and accessed through Convex queries and mutations.</w:t>
      </w:r>
    </w:p>
    <w:p/>
    <w:p>
      <w:pPr>
        <w:pStyle w:val="Heading2"/>
      </w:pPr>
      <w:r>
        <w:rPr>
          <w:b w:val="0"/>
          <w:i w:val="0"/>
        </w:rPr>
        <w:t>3. System Features</w:t>
      </w:r>
    </w:p>
    <w:p/>
    <w:p>
      <w:pPr>
        <w:pStyle w:val="Heading3"/>
      </w:pPr>
      <w:r>
        <w:rPr>
          <w:b w:val="0"/>
          <w:i w:val="0"/>
        </w:rPr>
        <w:t>3.1 Authentication and Role Selection</w:t>
      </w:r>
    </w:p>
    <w:p>
      <w:r>
        <w:t>Users sign in through Clerk and select one of two role paths when no role is assigned:</w:t>
      </w:r>
    </w:p>
    <w:p>
      <w:pPr>
        <w:pStyle w:val="ListBullet"/>
      </w:pPr>
      <w:r>
        <w:rPr>
          <w:b w:val="0"/>
          <w:i w:val="0"/>
        </w:rPr>
        <w:t>Freelancer onboarding</w:t>
      </w:r>
    </w:p>
    <w:p>
      <w:pPr>
        <w:pStyle w:val="ListBullet"/>
      </w:pPr>
      <w:r>
        <w:rPr>
          <w:b w:val="0"/>
          <w:i w:val="0"/>
        </w:rPr>
        <w:t>Client onboarding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allow users to sign in and sign out.</w:t>
      </w:r>
    </w:p>
    <w:p>
      <w:pPr>
        <w:pStyle w:val="ListBullet"/>
      </w:pPr>
      <w:r>
        <w:rPr>
          <w:b w:val="0"/>
          <w:i w:val="0"/>
        </w:rPr>
        <w:t>The system shall detect whether a user already has a role.</w:t>
      </w:r>
    </w:p>
    <w:p>
      <w:pPr>
        <w:pStyle w:val="ListBullet"/>
      </w:pPr>
      <w:r>
        <w:rPr>
          <w:b w:val="0"/>
          <w:i w:val="0"/>
        </w:rPr>
        <w:t>The system shall route unassigned users to onboarding selection.</w:t>
      </w:r>
    </w:p>
    <w:p>
      <w:pPr>
        <w:pStyle w:val="ListBullet"/>
      </w:pPr>
      <w:r>
        <w:rPr>
          <w:b w:val="0"/>
          <w:i w:val="0"/>
        </w:rPr>
        <w:t>The system shall route freelancers to freelancer-specific pages.</w:t>
      </w:r>
    </w:p>
    <w:p>
      <w:pPr>
        <w:pStyle w:val="ListBullet"/>
      </w:pPr>
      <w:r>
        <w:rPr>
          <w:b w:val="0"/>
          <w:i w:val="0"/>
        </w:rPr>
        <w:t>The system shall route clients to client-specific pages.</w:t>
      </w:r>
    </w:p>
    <w:p/>
    <w:p>
      <w:pPr>
        <w:pStyle w:val="Heading3"/>
      </w:pPr>
      <w:r>
        <w:rPr>
          <w:b w:val="0"/>
          <w:i w:val="0"/>
        </w:rPr>
        <w:t>3.2 Freelancer Profile Management</w:t>
      </w:r>
    </w:p>
    <w:p>
      <w:r>
        <w:t>Freelancers can create a professional profile containing personal and work-related information.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allow freelancers to enter full name, title, location, bio, and skills.</w:t>
      </w:r>
    </w:p>
    <w:p>
      <w:pPr>
        <w:pStyle w:val="ListBullet"/>
      </w:pPr>
      <w:r>
        <w:rPr>
          <w:b w:val="0"/>
          <w:i w:val="0"/>
        </w:rPr>
        <w:t>The system shall allow freelancers to upload a profile image.</w:t>
      </w:r>
    </w:p>
    <w:p>
      <w:pPr>
        <w:pStyle w:val="ListBullet"/>
      </w:pPr>
      <w:r>
        <w:rPr>
          <w:b w:val="0"/>
          <w:i w:val="0"/>
        </w:rPr>
        <w:t>The system shall store freelancer profile data in the backend.</w:t>
      </w:r>
    </w:p>
    <w:p>
      <w:pPr>
        <w:pStyle w:val="ListBullet"/>
      </w:pPr>
      <w:r>
        <w:rPr>
          <w:b w:val="0"/>
          <w:i w:val="0"/>
        </w:rPr>
        <w:t>The system shall allow freelancers to update profile information later.</w:t>
      </w:r>
    </w:p>
    <w:p/>
    <w:p>
      <w:pPr>
        <w:pStyle w:val="Heading3"/>
      </w:pPr>
      <w:r>
        <w:rPr>
          <w:b w:val="0"/>
          <w:i w:val="0"/>
        </w:rPr>
        <w:t>3.3 Client Profile Management</w:t>
      </w:r>
    </w:p>
    <w:p>
      <w:r>
        <w:t>Clients can create a company profile containing company details and a logo.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allow clients to enter company name, contact name, industry, website, and description.</w:t>
      </w:r>
    </w:p>
    <w:p>
      <w:pPr>
        <w:pStyle w:val="ListBullet"/>
      </w:pPr>
      <w:r>
        <w:rPr>
          <w:b w:val="0"/>
          <w:i w:val="0"/>
        </w:rPr>
        <w:t>The system shall allow clients to upload a company logo.</w:t>
      </w:r>
    </w:p>
    <w:p>
      <w:pPr>
        <w:pStyle w:val="ListBullet"/>
      </w:pPr>
      <w:r>
        <w:rPr>
          <w:b w:val="0"/>
          <w:i w:val="0"/>
        </w:rPr>
        <w:t>The system shall store client profile data in the backend.</w:t>
      </w:r>
    </w:p>
    <w:p>
      <w:pPr>
        <w:pStyle w:val="ListBullet"/>
      </w:pPr>
      <w:r>
        <w:rPr>
          <w:b w:val="0"/>
          <w:i w:val="0"/>
        </w:rPr>
        <w:t>The system shall allow clients to update company information later.</w:t>
      </w:r>
    </w:p>
    <w:p/>
    <w:p>
      <w:pPr>
        <w:pStyle w:val="Heading3"/>
      </w:pPr>
      <w:r>
        <w:rPr>
          <w:b w:val="0"/>
          <w:i w:val="0"/>
        </w:rPr>
        <w:t>3.4 Gig Management</w:t>
      </w:r>
    </w:p>
    <w:p>
      <w:r>
        <w:t>Clients can create gig records and freelancers can browse available gigs.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allow clients to create gigs.</w:t>
      </w:r>
    </w:p>
    <w:p>
      <w:pPr>
        <w:pStyle w:val="ListBullet"/>
      </w:pPr>
      <w:r>
        <w:rPr>
          <w:b w:val="0"/>
          <w:i w:val="0"/>
        </w:rPr>
        <w:t>The system shall store gig title, description, budget, category, skills, deadline, and status.</w:t>
      </w:r>
    </w:p>
    <w:p>
      <w:pPr>
        <w:pStyle w:val="ListBullet"/>
      </w:pPr>
      <w:r>
        <w:rPr>
          <w:b w:val="0"/>
          <w:i w:val="0"/>
        </w:rPr>
        <w:t>The system shall allow gig status values such as open, in progress, and completed.</w:t>
      </w:r>
    </w:p>
    <w:p>
      <w:pPr>
        <w:pStyle w:val="ListBullet"/>
      </w:pPr>
      <w:r>
        <w:rPr>
          <w:b w:val="0"/>
          <w:i w:val="0"/>
        </w:rPr>
        <w:t>The system shall display available gigs to freelancers.</w:t>
      </w:r>
    </w:p>
    <w:p/>
    <w:p>
      <w:pPr>
        <w:pStyle w:val="Heading3"/>
      </w:pPr>
      <w:r>
        <w:rPr>
          <w:b w:val="0"/>
          <w:i w:val="0"/>
        </w:rPr>
        <w:t>3.5 Proposal Management</w:t>
      </w:r>
    </w:p>
    <w:p>
      <w:r>
        <w:t>Freelancers submit proposals in response to gigs.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allow freelancers to submit a proposal for a gig.</w:t>
      </w:r>
    </w:p>
    <w:p>
      <w:pPr>
        <w:pStyle w:val="ListBullet"/>
      </w:pPr>
      <w:r>
        <w:rPr>
          <w:b w:val="0"/>
          <w:i w:val="0"/>
        </w:rPr>
        <w:t>The system shall store cover letter, price, estimated days, and status.</w:t>
      </w:r>
    </w:p>
    <w:p>
      <w:pPr>
        <w:pStyle w:val="ListBullet"/>
      </w:pPr>
      <w:r>
        <w:rPr>
          <w:b w:val="0"/>
          <w:i w:val="0"/>
        </w:rPr>
        <w:t>The system shall allow clients to review proposals.</w:t>
      </w:r>
    </w:p>
    <w:p>
      <w:pPr>
        <w:pStyle w:val="ListBullet"/>
      </w:pPr>
      <w:r>
        <w:rPr>
          <w:b w:val="0"/>
          <w:i w:val="0"/>
        </w:rPr>
        <w:t>The system shall support proposal statuses such as pending, accepted, and rejected.</w:t>
      </w:r>
    </w:p>
    <w:p/>
    <w:p>
      <w:pPr>
        <w:pStyle w:val="Heading3"/>
      </w:pPr>
      <w:r>
        <w:rPr>
          <w:b w:val="0"/>
          <w:i w:val="0"/>
        </w:rPr>
        <w:t>3.6 Chat and Conversation Management</w:t>
      </w:r>
    </w:p>
    <w:p>
      <w:r>
        <w:t>The platform supports direct communication between clients and freelancers.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create and list conversations.</w:t>
      </w:r>
    </w:p>
    <w:p>
      <w:pPr>
        <w:pStyle w:val="ListBullet"/>
      </w:pPr>
      <w:r>
        <w:rPr>
          <w:b w:val="0"/>
          <w:i w:val="0"/>
        </w:rPr>
        <w:t>The system shall store messages linked to a conversation.</w:t>
      </w:r>
    </w:p>
    <w:p>
      <w:pPr>
        <w:pStyle w:val="ListBullet"/>
      </w:pPr>
      <w:r>
        <w:rPr>
          <w:b w:val="0"/>
          <w:i w:val="0"/>
        </w:rPr>
        <w:t>The system shall allow users to send messages.</w:t>
      </w:r>
    </w:p>
    <w:p>
      <w:pPr>
        <w:pStyle w:val="ListBullet"/>
      </w:pPr>
      <w:r>
        <w:rPr>
          <w:b w:val="0"/>
          <w:i w:val="0"/>
        </w:rPr>
        <w:t>The system shall allow message and conversation deletion where permitted.</w:t>
      </w:r>
    </w:p>
    <w:p>
      <w:pPr>
        <w:pStyle w:val="ListBullet"/>
      </w:pPr>
      <w:r>
        <w:rPr>
          <w:b w:val="0"/>
          <w:i w:val="0"/>
        </w:rPr>
        <w:t>The system shall track notifications for unread messages and proposal-related updates.</w:t>
      </w:r>
    </w:p>
    <w:p/>
    <w:p>
      <w:pPr>
        <w:pStyle w:val="Heading3"/>
      </w:pPr>
      <w:r>
        <w:rPr>
          <w:b w:val="0"/>
          <w:i w:val="0"/>
        </w:rPr>
        <w:t>3.7 Payment Processing</w:t>
      </w:r>
    </w:p>
    <w:p>
      <w:r>
        <w:t>The platform supports secure project payments through Razorpay.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allow a user to enter a payment amount in INR.</w:t>
      </w:r>
    </w:p>
    <w:p>
      <w:pPr>
        <w:pStyle w:val="ListBullet"/>
      </w:pPr>
      <w:r>
        <w:rPr>
          <w:b w:val="0"/>
          <w:i w:val="0"/>
        </w:rPr>
        <w:t>The system shall create a Razorpay order through the backend.</w:t>
      </w:r>
    </w:p>
    <w:p>
      <w:pPr>
        <w:pStyle w:val="ListBullet"/>
      </w:pPr>
      <w:r>
        <w:rPr>
          <w:b w:val="0"/>
          <w:i w:val="0"/>
        </w:rPr>
        <w:t>The system shall open Razorpay checkout for payment completion.</w:t>
      </w:r>
    </w:p>
    <w:p>
      <w:pPr>
        <w:pStyle w:val="ListBullet"/>
      </w:pPr>
      <w:r>
        <w:rPr>
          <w:b w:val="0"/>
          <w:i w:val="0"/>
        </w:rPr>
        <w:t>The system shall verify payment signatures after checkout.</w:t>
      </w:r>
    </w:p>
    <w:p>
      <w:pPr>
        <w:pStyle w:val="ListBullet"/>
      </w:pPr>
      <w:r>
        <w:rPr>
          <w:b w:val="0"/>
          <w:i w:val="0"/>
        </w:rPr>
        <w:t>The system shall redirect the user to a success page after verification.</w:t>
      </w:r>
    </w:p>
    <w:p>
      <w:pPr>
        <w:pStyle w:val="ListBullet"/>
      </w:pPr>
      <w:r>
        <w:rPr>
          <w:b w:val="0"/>
          <w:i w:val="0"/>
        </w:rPr>
        <w:t>The system shall support completion of a gig when payment is confirmed.</w:t>
      </w:r>
    </w:p>
    <w:p/>
    <w:p>
      <w:pPr>
        <w:pStyle w:val="Heading3"/>
      </w:pPr>
      <w:r>
        <w:rPr>
          <w:b w:val="0"/>
          <w:i w:val="0"/>
        </w:rPr>
        <w:t>3.8 Public Pages and Guidance</w:t>
      </w:r>
    </w:p>
    <w:p>
      <w:r>
        <w:t>The platform provides public pages that explain the product and user journey.</w:t>
      </w:r>
    </w:p>
    <w:p/>
    <w:p>
      <w:r>
        <w:t>#### Functional Requirements</w:t>
      </w:r>
    </w:p>
    <w:p>
      <w:pPr>
        <w:pStyle w:val="ListBullet"/>
      </w:pPr>
      <w:r>
        <w:rPr>
          <w:b w:val="0"/>
          <w:i w:val="0"/>
        </w:rPr>
        <w:t>The system shall display a public landing page.</w:t>
      </w:r>
    </w:p>
    <w:p>
      <w:pPr>
        <w:pStyle w:val="ListBullet"/>
      </w:pPr>
      <w:r>
        <w:rPr>
          <w:b w:val="0"/>
          <w:i w:val="0"/>
        </w:rPr>
        <w:t>The system shall display an about page describing the platform.</w:t>
      </w:r>
    </w:p>
    <w:p>
      <w:pPr>
        <w:pStyle w:val="ListBullet"/>
      </w:pPr>
      <w:r>
        <w:rPr>
          <w:b w:val="0"/>
          <w:i w:val="0"/>
        </w:rPr>
        <w:t>The system shall display a guide page that explains how clients and freelancers use the platform.</w:t>
      </w:r>
    </w:p>
    <w:p/>
    <w:p>
      <w:pPr>
        <w:pStyle w:val="Heading2"/>
      </w:pPr>
      <w:r>
        <w:rPr>
          <w:b w:val="0"/>
          <w:i w:val="0"/>
        </w:rPr>
        <w:t>4. External Interface Requirements</w:t>
      </w:r>
    </w:p>
    <w:p/>
    <w:p>
      <w:pPr>
        <w:pStyle w:val="Heading3"/>
      </w:pPr>
      <w:r>
        <w:rPr>
          <w:b w:val="0"/>
          <w:i w:val="0"/>
        </w:rPr>
        <w:t>4.1 User Interface Requirements</w:t>
      </w:r>
    </w:p>
    <w:p>
      <w:pPr>
        <w:pStyle w:val="ListBullet"/>
      </w:pPr>
      <w:r>
        <w:rPr>
          <w:b w:val="0"/>
          <w:i w:val="0"/>
        </w:rPr>
        <w:t>The interface shall be responsive for desktop and mobile screens.</w:t>
      </w:r>
    </w:p>
    <w:p>
      <w:pPr>
        <w:pStyle w:val="ListBullet"/>
      </w:pPr>
      <w:r>
        <w:rPr>
          <w:b w:val="0"/>
          <w:i w:val="0"/>
        </w:rPr>
        <w:t>The interface shall provide clear navigation between onboarding, dashboards, chat, and payment pages.</w:t>
      </w:r>
    </w:p>
    <w:p>
      <w:pPr>
        <w:pStyle w:val="ListBullet"/>
      </w:pPr>
      <w:r>
        <w:rPr>
          <w:b w:val="0"/>
          <w:i w:val="0"/>
        </w:rPr>
        <w:t>The interface shall provide loading states for asynchronous actions.</w:t>
      </w:r>
    </w:p>
    <w:p>
      <w:pPr>
        <w:pStyle w:val="ListBullet"/>
      </w:pPr>
      <w:r>
        <w:rPr>
          <w:b w:val="0"/>
          <w:i w:val="0"/>
        </w:rPr>
        <w:t>The interface shall provide visible feedback for save, send, and pay actions.</w:t>
      </w:r>
    </w:p>
    <w:p/>
    <w:p>
      <w:pPr>
        <w:pStyle w:val="Heading3"/>
      </w:pPr>
      <w:r>
        <w:rPr>
          <w:b w:val="0"/>
          <w:i w:val="0"/>
        </w:rPr>
        <w:t>4.2 Software Interfaces</w:t>
      </w:r>
    </w:p>
    <w:p>
      <w:pPr>
        <w:pStyle w:val="ListBullet"/>
      </w:pPr>
      <w:r>
        <w:rPr>
          <w:b w:val="0"/>
          <w:i w:val="0"/>
        </w:rPr>
        <w:t>**Clerk:** user authentication and session management</w:t>
      </w:r>
    </w:p>
    <w:p>
      <w:pPr>
        <w:pStyle w:val="ListBullet"/>
      </w:pPr>
      <w:r>
        <w:rPr>
          <w:b w:val="0"/>
          <w:i w:val="0"/>
        </w:rPr>
        <w:t>**Convex:** queries, mutations, and database storage</w:t>
      </w:r>
    </w:p>
    <w:p>
      <w:pPr>
        <w:pStyle w:val="ListBullet"/>
      </w:pPr>
      <w:r>
        <w:rPr>
          <w:b w:val="0"/>
          <w:i w:val="0"/>
        </w:rPr>
        <w:t>**Razorpay:** payment checkout and verification</w:t>
      </w:r>
    </w:p>
    <w:p/>
    <w:p>
      <w:pPr>
        <w:pStyle w:val="Heading3"/>
      </w:pPr>
      <w:r>
        <w:rPr>
          <w:b w:val="0"/>
          <w:i w:val="0"/>
        </w:rPr>
        <w:t>4.3 Communication Interfaces</w:t>
      </w:r>
    </w:p>
    <w:p>
      <w:pPr>
        <w:pStyle w:val="ListBullet"/>
      </w:pPr>
      <w:r>
        <w:rPr>
          <w:b w:val="0"/>
          <w:i w:val="0"/>
        </w:rPr>
        <w:t>The frontend shall communicate with backend endpoints using HTTPS.</w:t>
      </w:r>
    </w:p>
    <w:p>
      <w:pPr>
        <w:pStyle w:val="ListBullet"/>
      </w:pPr>
      <w:r>
        <w:rPr>
          <w:b w:val="0"/>
          <w:i w:val="0"/>
        </w:rPr>
        <w:t>The payment page shall call order creation and verification endpoints.</w:t>
      </w:r>
    </w:p>
    <w:p>
      <w:pPr>
        <w:pStyle w:val="ListBullet"/>
      </w:pPr>
      <w:r>
        <w:rPr>
          <w:b w:val="0"/>
          <w:i w:val="0"/>
        </w:rPr>
        <w:t>Chat interactions shall use Convex queries and mutations.</w:t>
      </w:r>
    </w:p>
    <w:p/>
    <w:p>
      <w:pPr>
        <w:pStyle w:val="Heading2"/>
      </w:pPr>
      <w:r>
        <w:rPr>
          <w:b w:val="0"/>
          <w:i w:val="0"/>
        </w:rPr>
        <w:t>5. Data Requirements</w:t>
      </w:r>
    </w:p>
    <w:p/>
    <w:p>
      <w:pPr>
        <w:pStyle w:val="Heading3"/>
      </w:pPr>
      <w:r>
        <w:rPr>
          <w:b w:val="0"/>
          <w:i w:val="0"/>
        </w:rPr>
        <w:t>5.1 Core Data Entities</w:t>
      </w:r>
    </w:p>
    <w:p>
      <w:r>
        <w:t>The system stores and processes the following logical data entities:</w:t>
      </w:r>
    </w:p>
    <w:p>
      <w:pPr>
        <w:pStyle w:val="ListBullet"/>
      </w:pPr>
      <w:r>
        <w:rPr>
          <w:b w:val="0"/>
          <w:i w:val="0"/>
        </w:rPr>
        <w:t>User account</w:t>
      </w:r>
    </w:p>
    <w:p>
      <w:pPr>
        <w:pStyle w:val="ListBullet"/>
      </w:pPr>
      <w:r>
        <w:rPr>
          <w:b w:val="0"/>
          <w:i w:val="0"/>
        </w:rPr>
        <w:t>Freelancer profile</w:t>
      </w:r>
    </w:p>
    <w:p>
      <w:pPr>
        <w:pStyle w:val="ListBullet"/>
      </w:pPr>
      <w:r>
        <w:rPr>
          <w:b w:val="0"/>
          <w:i w:val="0"/>
        </w:rPr>
        <w:t>Client profile</w:t>
      </w:r>
    </w:p>
    <w:p>
      <w:pPr>
        <w:pStyle w:val="ListBullet"/>
      </w:pPr>
      <w:r>
        <w:rPr>
          <w:b w:val="0"/>
          <w:i w:val="0"/>
        </w:rPr>
        <w:t>Gig</w:t>
      </w:r>
    </w:p>
    <w:p>
      <w:pPr>
        <w:pStyle w:val="ListBullet"/>
      </w:pPr>
      <w:r>
        <w:rPr>
          <w:b w:val="0"/>
          <w:i w:val="0"/>
        </w:rPr>
        <w:t>Proposal</w:t>
      </w:r>
    </w:p>
    <w:p>
      <w:pPr>
        <w:pStyle w:val="ListBullet"/>
      </w:pPr>
      <w:r>
        <w:rPr>
          <w:b w:val="0"/>
          <w:i w:val="0"/>
        </w:rPr>
        <w:t>Conversation</w:t>
      </w:r>
    </w:p>
    <w:p>
      <w:pPr>
        <w:pStyle w:val="ListBullet"/>
      </w:pPr>
      <w:r>
        <w:rPr>
          <w:b w:val="0"/>
          <w:i w:val="0"/>
        </w:rPr>
        <w:t>Message</w:t>
      </w:r>
    </w:p>
    <w:p>
      <w:pPr>
        <w:pStyle w:val="ListBullet"/>
      </w:pPr>
      <w:r>
        <w:rPr>
          <w:b w:val="0"/>
          <w:i w:val="0"/>
        </w:rPr>
        <w:t>Notification</w:t>
      </w:r>
    </w:p>
    <w:p/>
    <w:p>
      <w:pPr>
        <w:pStyle w:val="Heading3"/>
      </w:pPr>
      <w:r>
        <w:rPr>
          <w:b w:val="0"/>
          <w:i w:val="0"/>
        </w:rPr>
        <w:t>5.2 Data Retention and Integrity</w:t>
      </w:r>
    </w:p>
    <w:p>
      <w:pPr>
        <w:pStyle w:val="ListBullet"/>
      </w:pPr>
      <w:r>
        <w:rPr>
          <w:b w:val="0"/>
          <w:i w:val="0"/>
        </w:rPr>
        <w:t>User role and profile data shall remain linked to the authenticated account.</w:t>
      </w:r>
    </w:p>
    <w:p>
      <w:pPr>
        <w:pStyle w:val="ListBullet"/>
      </w:pPr>
      <w:r>
        <w:rPr>
          <w:b w:val="0"/>
          <w:i w:val="0"/>
        </w:rPr>
        <w:t>Gigs shall retain their creator reference.</w:t>
      </w:r>
    </w:p>
    <w:p>
      <w:pPr>
        <w:pStyle w:val="ListBullet"/>
      </w:pPr>
      <w:r>
        <w:rPr>
          <w:b w:val="0"/>
          <w:i w:val="0"/>
        </w:rPr>
        <w:t>Proposals shall remain linked to a specific gig and freelancer.</w:t>
      </w:r>
    </w:p>
    <w:p>
      <w:pPr>
        <w:pStyle w:val="ListBullet"/>
      </w:pPr>
      <w:r>
        <w:rPr>
          <w:b w:val="0"/>
          <w:i w:val="0"/>
        </w:rPr>
        <w:t>Messages shall remain linked to a specific conversation.</w:t>
      </w:r>
    </w:p>
    <w:p>
      <w:pPr>
        <w:pStyle w:val="ListBullet"/>
      </w:pPr>
      <w:r>
        <w:rPr>
          <w:b w:val="0"/>
          <w:i w:val="0"/>
        </w:rPr>
        <w:t>Notification status shall indicate whether the item has been read.</w:t>
      </w:r>
    </w:p>
    <w:p/>
    <w:p>
      <w:pPr>
        <w:pStyle w:val="Heading2"/>
      </w:pPr>
      <w:r>
        <w:rPr>
          <w:b w:val="0"/>
          <w:i w:val="0"/>
        </w:rPr>
        <w:t>6. Non-Functional Requirements</w:t>
      </w:r>
    </w:p>
    <w:p/>
    <w:p>
      <w:pPr>
        <w:pStyle w:val="Heading3"/>
      </w:pPr>
      <w:r>
        <w:rPr>
          <w:b w:val="0"/>
          <w:i w:val="0"/>
        </w:rPr>
        <w:t>6.1 Performance</w:t>
      </w:r>
    </w:p>
    <w:p>
      <w:pPr>
        <w:pStyle w:val="ListBullet"/>
      </w:pPr>
      <w:r>
        <w:rPr>
          <w:b w:val="0"/>
          <w:i w:val="0"/>
        </w:rPr>
        <w:t>Pages should load within a reasonable time on standard broadband connections.</w:t>
      </w:r>
    </w:p>
    <w:p>
      <w:pPr>
        <w:pStyle w:val="ListBullet"/>
      </w:pPr>
      <w:r>
        <w:rPr>
          <w:b w:val="0"/>
          <w:i w:val="0"/>
        </w:rPr>
        <w:t>Dashboard and chat views should render loading indicators while data is fetched.</w:t>
      </w:r>
    </w:p>
    <w:p/>
    <w:p>
      <w:pPr>
        <w:pStyle w:val="Heading3"/>
      </w:pPr>
      <w:r>
        <w:rPr>
          <w:b w:val="0"/>
          <w:i w:val="0"/>
        </w:rPr>
        <w:t>6.2 Security</w:t>
      </w:r>
    </w:p>
    <w:p>
      <w:pPr>
        <w:pStyle w:val="ListBullet"/>
      </w:pPr>
      <w:r>
        <w:rPr>
          <w:b w:val="0"/>
          <w:i w:val="0"/>
        </w:rPr>
        <w:t>Protected routes should require authentication.</w:t>
      </w:r>
    </w:p>
    <w:p>
      <w:pPr>
        <w:pStyle w:val="ListBullet"/>
      </w:pPr>
      <w:r>
        <w:rPr>
          <w:b w:val="0"/>
          <w:i w:val="0"/>
        </w:rPr>
        <w:t>Payment verification must occur server-side.</w:t>
      </w:r>
    </w:p>
    <w:p>
      <w:pPr>
        <w:pStyle w:val="ListBullet"/>
      </w:pPr>
      <w:r>
        <w:rPr>
          <w:b w:val="0"/>
          <w:i w:val="0"/>
        </w:rPr>
        <w:t>Sensitive profile and message data must only be accessible to authorized users.</w:t>
      </w:r>
    </w:p>
    <w:p/>
    <w:p>
      <w:pPr>
        <w:pStyle w:val="Heading3"/>
      </w:pPr>
      <w:r>
        <w:rPr>
          <w:b w:val="0"/>
          <w:i w:val="0"/>
        </w:rPr>
        <w:t>6.3 Reliability</w:t>
      </w:r>
    </w:p>
    <w:p>
      <w:pPr>
        <w:pStyle w:val="ListBullet"/>
      </w:pPr>
      <w:r>
        <w:rPr>
          <w:b w:val="0"/>
          <w:i w:val="0"/>
        </w:rPr>
        <w:t>The system should handle absent or delayed backend data gracefully.</w:t>
      </w:r>
    </w:p>
    <w:p>
      <w:pPr>
        <w:pStyle w:val="ListBullet"/>
      </w:pPr>
      <w:r>
        <w:rPr>
          <w:b w:val="0"/>
          <w:i w:val="0"/>
        </w:rPr>
        <w:t>Payment flow should fail safely if checkout or verification fails.</w:t>
      </w:r>
    </w:p>
    <w:p/>
    <w:p>
      <w:pPr>
        <w:pStyle w:val="Heading3"/>
      </w:pPr>
      <w:r>
        <w:rPr>
          <w:b w:val="0"/>
          <w:i w:val="0"/>
        </w:rPr>
        <w:t>6.4 Usability</w:t>
      </w:r>
    </w:p>
    <w:p>
      <w:pPr>
        <w:pStyle w:val="ListBullet"/>
      </w:pPr>
      <w:r>
        <w:rPr>
          <w:b w:val="0"/>
          <w:i w:val="0"/>
        </w:rPr>
        <w:t>The workflow should be easy to follow for both clients and freelancers.</w:t>
      </w:r>
    </w:p>
    <w:p>
      <w:pPr>
        <w:pStyle w:val="ListBullet"/>
      </w:pPr>
      <w:r>
        <w:rPr>
          <w:b w:val="0"/>
          <w:i w:val="0"/>
        </w:rPr>
        <w:t>The platform should present role choices clearly.</w:t>
      </w:r>
    </w:p>
    <w:p>
      <w:pPr>
        <w:pStyle w:val="ListBullet"/>
      </w:pPr>
      <w:r>
        <w:rPr>
          <w:b w:val="0"/>
          <w:i w:val="0"/>
        </w:rPr>
        <w:t>Forms should provide labels, placeholders, and feedback for input actions.</w:t>
      </w:r>
    </w:p>
    <w:p/>
    <w:p>
      <w:pPr>
        <w:pStyle w:val="Heading3"/>
      </w:pPr>
      <w:r>
        <w:rPr>
          <w:b w:val="0"/>
          <w:i w:val="0"/>
        </w:rPr>
        <w:t>6.5 Maintainability</w:t>
      </w:r>
    </w:p>
    <w:p>
      <w:pPr>
        <w:pStyle w:val="ListBullet"/>
      </w:pPr>
      <w:r>
        <w:rPr>
          <w:b w:val="0"/>
          <w:i w:val="0"/>
        </w:rPr>
        <w:t>The system should keep routing, backend data, and payment logic separated by feature area.</w:t>
      </w:r>
    </w:p>
    <w:p>
      <w:pPr>
        <w:pStyle w:val="ListBullet"/>
      </w:pPr>
      <w:r>
        <w:rPr>
          <w:b w:val="0"/>
          <w:i w:val="0"/>
        </w:rPr>
        <w:t>The platform should use reusable components where appropriate.</w:t>
      </w:r>
    </w:p>
    <w:p/>
    <w:p>
      <w:pPr>
        <w:pStyle w:val="Heading3"/>
      </w:pPr>
      <w:r>
        <w:rPr>
          <w:b w:val="0"/>
          <w:i w:val="0"/>
        </w:rPr>
        <w:t>6.6 Scalability</w:t>
      </w:r>
    </w:p>
    <w:p>
      <w:pPr>
        <w:pStyle w:val="ListBullet"/>
      </w:pPr>
      <w:r>
        <w:rPr>
          <w:b w:val="0"/>
          <w:i w:val="0"/>
        </w:rPr>
        <w:t>The architecture should support growth in users, gigs, conversations, and payments without requiring a redesign of the core workflow.</w:t>
      </w:r>
    </w:p>
    <w:p/>
    <w:p>
      <w:pPr>
        <w:pStyle w:val="Heading2"/>
      </w:pPr>
      <w:r>
        <w:rPr>
          <w:b w:val="0"/>
          <w:i w:val="0"/>
        </w:rPr>
        <w:t>7. Use Case Specifications</w:t>
      </w:r>
    </w:p>
    <w:p/>
    <w:p>
      <w:pPr>
        <w:pStyle w:val="Heading3"/>
      </w:pPr>
      <w:r>
        <w:rPr>
          <w:b w:val="0"/>
          <w:i w:val="0"/>
        </w:rPr>
        <w:t>7.1 Use Case: Freelancer Onboarding</w:t>
      </w:r>
    </w:p>
    <w:p>
      <w:r>
        <w:rPr>
          <w:b/>
        </w:rPr>
        <w:t>Actor:</w:t>
      </w:r>
      <w:r>
        <w:t xml:space="preserve"> Freelancer</w:t>
      </w:r>
    </w:p>
    <w:p>
      <w:r>
        <w:rPr>
          <w:b/>
        </w:rPr>
        <w:t>Precondition:</w:t>
      </w:r>
      <w:r>
        <w:t xml:space="preserve"> User is signed in and has selected the freelancer path.</w:t>
      </w:r>
    </w:p>
    <w:p>
      <w:r>
        <w:rPr>
          <w:b/>
        </w:rPr>
        <w:t>Main Flow:</w:t>
      </w:r>
    </w:p>
    <w:p>
      <w:pPr>
        <w:pStyle w:val="ListNumber"/>
      </w:pPr>
      <w:r>
        <w:rPr>
          <w:b w:val="0"/>
          <w:i w:val="0"/>
        </w:rPr>
        <w:t>1. User opens freelancer onboarding.</w:t>
      </w:r>
    </w:p>
    <w:p>
      <w:pPr>
        <w:pStyle w:val="ListNumber"/>
      </w:pPr>
      <w:r>
        <w:rPr>
          <w:b w:val="0"/>
          <w:i w:val="0"/>
        </w:rPr>
        <w:t>2. User enters profile details.</w:t>
      </w:r>
    </w:p>
    <w:p>
      <w:pPr>
        <w:pStyle w:val="ListNumber"/>
      </w:pPr>
      <w:r>
        <w:rPr>
          <w:b w:val="0"/>
          <w:i w:val="0"/>
        </w:rPr>
        <w:t>3. User uploads a profile photo.</w:t>
      </w:r>
    </w:p>
    <w:p>
      <w:pPr>
        <w:pStyle w:val="ListNumber"/>
      </w:pPr>
      <w:r>
        <w:rPr>
          <w:b w:val="0"/>
          <w:i w:val="0"/>
        </w:rPr>
        <w:t>4. User saves the profile.</w:t>
      </w:r>
    </w:p>
    <w:p>
      <w:pPr>
        <w:pStyle w:val="ListNumber"/>
      </w:pPr>
      <w:r>
        <w:rPr>
          <w:b w:val="0"/>
          <w:i w:val="0"/>
        </w:rPr>
        <w:t>5. System stores the profile and redirects to the freelancer dashboard.</w:t>
      </w:r>
    </w:p>
    <w:p/>
    <w:p>
      <w:pPr>
        <w:pStyle w:val="Heading3"/>
      </w:pPr>
      <w:r>
        <w:rPr>
          <w:b w:val="0"/>
          <w:i w:val="0"/>
        </w:rPr>
        <w:t>7.2 Use Case: Client Onboarding</w:t>
      </w:r>
    </w:p>
    <w:p>
      <w:r>
        <w:rPr>
          <w:b/>
        </w:rPr>
        <w:t>Actor:</w:t>
      </w:r>
      <w:r>
        <w:t xml:space="preserve"> Client</w:t>
      </w:r>
    </w:p>
    <w:p>
      <w:r>
        <w:rPr>
          <w:b/>
        </w:rPr>
        <w:t>Precondition:</w:t>
      </w:r>
      <w:r>
        <w:t xml:space="preserve"> User is signed in and has selected the client path.</w:t>
      </w:r>
    </w:p>
    <w:p>
      <w:r>
        <w:rPr>
          <w:b/>
        </w:rPr>
        <w:t>Main Flow:</w:t>
      </w:r>
    </w:p>
    <w:p>
      <w:pPr>
        <w:pStyle w:val="ListNumber"/>
      </w:pPr>
      <w:r>
        <w:rPr>
          <w:b w:val="0"/>
          <w:i w:val="0"/>
        </w:rPr>
        <w:t>1. User opens client onboarding.</w:t>
      </w:r>
    </w:p>
    <w:p>
      <w:pPr>
        <w:pStyle w:val="ListNumber"/>
      </w:pPr>
      <w:r>
        <w:rPr>
          <w:b w:val="0"/>
          <w:i w:val="0"/>
        </w:rPr>
        <w:t>2. User enters company details.</w:t>
      </w:r>
    </w:p>
    <w:p>
      <w:pPr>
        <w:pStyle w:val="ListNumber"/>
      </w:pPr>
      <w:r>
        <w:rPr>
          <w:b w:val="0"/>
          <w:i w:val="0"/>
        </w:rPr>
        <w:t>3. User uploads a company logo.</w:t>
      </w:r>
    </w:p>
    <w:p>
      <w:pPr>
        <w:pStyle w:val="ListNumber"/>
      </w:pPr>
      <w:r>
        <w:rPr>
          <w:b w:val="0"/>
          <w:i w:val="0"/>
        </w:rPr>
        <w:t>4. User saves the profile.</w:t>
      </w:r>
    </w:p>
    <w:p>
      <w:pPr>
        <w:pStyle w:val="ListNumber"/>
      </w:pPr>
      <w:r>
        <w:rPr>
          <w:b w:val="0"/>
          <w:i w:val="0"/>
        </w:rPr>
        <w:t>5. System stores the profile and redirects to the client dashboard.</w:t>
      </w:r>
    </w:p>
    <w:p/>
    <w:p>
      <w:pPr>
        <w:pStyle w:val="Heading3"/>
      </w:pPr>
      <w:r>
        <w:rPr>
          <w:b w:val="0"/>
          <w:i w:val="0"/>
        </w:rPr>
        <w:t>7.3 Use Case: Submit Proposal</w:t>
      </w:r>
    </w:p>
    <w:p>
      <w:r>
        <w:rPr>
          <w:b/>
        </w:rPr>
        <w:t>Actor:</w:t>
      </w:r>
      <w:r>
        <w:t xml:space="preserve"> Freelancer</w:t>
      </w:r>
    </w:p>
    <w:p>
      <w:r>
        <w:rPr>
          <w:b/>
        </w:rPr>
        <w:t>Precondition:</w:t>
      </w:r>
      <w:r>
        <w:t xml:space="preserve"> A gig is open and visible to the freelancer.</w:t>
      </w:r>
    </w:p>
    <w:p>
      <w:r>
        <w:rPr>
          <w:b/>
        </w:rPr>
        <w:t>Main Flow:</w:t>
      </w:r>
    </w:p>
    <w:p>
      <w:pPr>
        <w:pStyle w:val="ListNumber"/>
      </w:pPr>
      <w:r>
        <w:rPr>
          <w:b w:val="0"/>
          <w:i w:val="0"/>
        </w:rPr>
        <w:t>1. Freelancer opens a gig.</w:t>
      </w:r>
    </w:p>
    <w:p>
      <w:pPr>
        <w:pStyle w:val="ListNumber"/>
      </w:pPr>
      <w:r>
        <w:rPr>
          <w:b w:val="0"/>
          <w:i w:val="0"/>
        </w:rPr>
        <w:t>2. Freelancer writes a cover letter.</w:t>
      </w:r>
    </w:p>
    <w:p>
      <w:pPr>
        <w:pStyle w:val="ListNumber"/>
      </w:pPr>
      <w:r>
        <w:rPr>
          <w:b w:val="0"/>
          <w:i w:val="0"/>
        </w:rPr>
        <w:t>3. Freelancer enters a proposed price and estimated days.</w:t>
      </w:r>
    </w:p>
    <w:p>
      <w:pPr>
        <w:pStyle w:val="ListNumber"/>
      </w:pPr>
      <w:r>
        <w:rPr>
          <w:b w:val="0"/>
          <w:i w:val="0"/>
        </w:rPr>
        <w:t>4. Freelancer submits the proposal.</w:t>
      </w:r>
    </w:p>
    <w:p>
      <w:pPr>
        <w:pStyle w:val="ListNumber"/>
      </w:pPr>
      <w:r>
        <w:rPr>
          <w:b w:val="0"/>
          <w:i w:val="0"/>
        </w:rPr>
        <w:t>5. System stores the proposal as pending.</w:t>
      </w:r>
    </w:p>
    <w:p/>
    <w:p>
      <w:pPr>
        <w:pStyle w:val="Heading3"/>
      </w:pPr>
      <w:r>
        <w:rPr>
          <w:b w:val="0"/>
          <w:i w:val="0"/>
        </w:rPr>
        <w:t>7.4 Use Case: Accept Proposal and Chat</w:t>
      </w:r>
    </w:p>
    <w:p>
      <w:r>
        <w:rPr>
          <w:b/>
        </w:rPr>
        <w:t>Actor:</w:t>
      </w:r>
      <w:r>
        <w:t xml:space="preserve"> Client</w:t>
      </w:r>
    </w:p>
    <w:p>
      <w:r>
        <w:rPr>
          <w:b/>
        </w:rPr>
        <w:t>Precondition:</w:t>
      </w:r>
      <w:r>
        <w:t xml:space="preserve"> At least one proposal exists for a gig.</w:t>
      </w:r>
    </w:p>
    <w:p>
      <w:r>
        <w:rPr>
          <w:b/>
        </w:rPr>
        <w:t>Main Flow:</w:t>
      </w:r>
    </w:p>
    <w:p>
      <w:pPr>
        <w:pStyle w:val="ListNumber"/>
      </w:pPr>
      <w:r>
        <w:rPr>
          <w:b w:val="0"/>
          <w:i w:val="0"/>
        </w:rPr>
        <w:t>1. Client reviews submitted proposals.</w:t>
      </w:r>
    </w:p>
    <w:p>
      <w:pPr>
        <w:pStyle w:val="ListNumber"/>
      </w:pPr>
      <w:r>
        <w:rPr>
          <w:b w:val="0"/>
          <w:i w:val="0"/>
        </w:rPr>
        <w:t>2. Client accepts one proposal.</w:t>
      </w:r>
    </w:p>
    <w:p>
      <w:pPr>
        <w:pStyle w:val="ListNumber"/>
      </w:pPr>
      <w:r>
        <w:rPr>
          <w:b w:val="0"/>
          <w:i w:val="0"/>
        </w:rPr>
        <w:t>3. System creates or updates the conversation context.</w:t>
      </w:r>
    </w:p>
    <w:p>
      <w:pPr>
        <w:pStyle w:val="ListNumber"/>
      </w:pPr>
      <w:r>
        <w:rPr>
          <w:b w:val="0"/>
          <w:i w:val="0"/>
        </w:rPr>
        <w:t>4. Both users can exchange messages in chat.</w:t>
      </w:r>
    </w:p>
    <w:p/>
    <w:p>
      <w:pPr>
        <w:pStyle w:val="Heading3"/>
      </w:pPr>
      <w:r>
        <w:rPr>
          <w:b w:val="0"/>
          <w:i w:val="0"/>
        </w:rPr>
        <w:t>7.5 Use Case: Make Payment</w:t>
      </w:r>
    </w:p>
    <w:p>
      <w:r>
        <w:rPr>
          <w:b/>
        </w:rPr>
        <w:t>Actor:</w:t>
      </w:r>
      <w:r>
        <w:t xml:space="preserve"> Client or project payer</w:t>
      </w:r>
    </w:p>
    <w:p>
      <w:r>
        <w:rPr>
          <w:b/>
        </w:rPr>
        <w:t>Precondition:</w:t>
      </w:r>
      <w:r>
        <w:t xml:space="preserve"> Payment amount is entered and Razorpay is available.</w:t>
      </w:r>
    </w:p>
    <w:p>
      <w:r>
        <w:rPr>
          <w:b/>
        </w:rPr>
        <w:t>Main Flow:</w:t>
      </w:r>
    </w:p>
    <w:p>
      <w:pPr>
        <w:pStyle w:val="ListNumber"/>
      </w:pPr>
      <w:r>
        <w:rPr>
          <w:b w:val="0"/>
          <w:i w:val="0"/>
        </w:rPr>
        <w:t>1. User opens the payment page.</w:t>
      </w:r>
    </w:p>
    <w:p>
      <w:pPr>
        <w:pStyle w:val="ListNumber"/>
      </w:pPr>
      <w:r>
        <w:rPr>
          <w:b w:val="0"/>
          <w:i w:val="0"/>
        </w:rPr>
        <w:t>2. User enters an amount.</w:t>
      </w:r>
    </w:p>
    <w:p>
      <w:pPr>
        <w:pStyle w:val="ListNumber"/>
      </w:pPr>
      <w:r>
        <w:rPr>
          <w:b w:val="0"/>
          <w:i w:val="0"/>
        </w:rPr>
        <w:t>3. System creates a Razorpay order.</w:t>
      </w:r>
    </w:p>
    <w:p>
      <w:pPr>
        <w:pStyle w:val="ListNumber"/>
      </w:pPr>
      <w:r>
        <w:rPr>
          <w:b w:val="0"/>
          <w:i w:val="0"/>
        </w:rPr>
        <w:t>4. Razorpay checkout opens.</w:t>
      </w:r>
    </w:p>
    <w:p>
      <w:pPr>
        <w:pStyle w:val="ListNumber"/>
      </w:pPr>
      <w:r>
        <w:rPr>
          <w:b w:val="0"/>
          <w:i w:val="0"/>
        </w:rPr>
        <w:t>5. Payment is verified.</w:t>
      </w:r>
    </w:p>
    <w:p>
      <w:pPr>
        <w:pStyle w:val="ListNumber"/>
      </w:pPr>
      <w:r>
        <w:rPr>
          <w:b w:val="0"/>
          <w:i w:val="0"/>
        </w:rPr>
        <w:t>6. System shows success and optionally marks the gig complete.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Skillify SRS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